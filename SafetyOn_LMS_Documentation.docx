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SafetyOn LMS - תיעוד הפרויקט</w:t>
      </w:r>
    </w:p>
    <w:p>
      <w:r>
        <w:t>תאריך: 17/03/2026</w:t>
      </w:r>
    </w:p>
    <w:p>
      <w:r>
        <w:t>---</w:t>
      </w:r>
    </w:p>
    <w:p>
      <w:pPr>
        <w:pStyle w:val="Heading1"/>
      </w:pPr>
      <w:r>
        <w:t>1. מה בנינו</w:t>
      </w:r>
    </w:p>
    <w:p>
      <w:r>
        <w:t>אפליקציית LMS (Learning Management System) לניהול הכשרות בטיחות לעובדים.</w:t>
      </w:r>
    </w:p>
    <w:p>
      <w:r>
        <w:t>שם הפרויקט: SafetyOn LMS</w:t>
      </w:r>
    </w:p>
    <w:p>
      <w:pPr>
        <w:pStyle w:val="Heading2"/>
      </w:pPr>
      <w:r>
        <w:t>טכנולוגיות:</w:t>
      </w:r>
    </w:p>
    <w:p>
      <w:pPr>
        <w:pStyle w:val="ListBullet"/>
      </w:pPr>
      <w:r>
        <w:t>React + Vite - הפרונטאנד</w:t>
      </w:r>
    </w:p>
    <w:p>
      <w:pPr>
        <w:pStyle w:val="ListBullet"/>
      </w:pPr>
      <w:r>
        <w:t>Tailwind CSS - עיצוב</w:t>
      </w:r>
    </w:p>
    <w:p>
      <w:pPr>
        <w:pStyle w:val="ListBullet"/>
      </w:pPr>
      <w:r>
        <w:t>Firebase Firestore - בסיס נתונים</w:t>
      </w:r>
    </w:p>
    <w:p>
      <w:pPr>
        <w:pStyle w:val="ListBullet"/>
      </w:pPr>
      <w:r>
        <w:t>Firebase Hosting - אחסון האתר</w:t>
      </w:r>
    </w:p>
    <w:p>
      <w:pPr>
        <w:pStyle w:val="Heading1"/>
      </w:pPr>
      <w:r>
        <w:t>2. היכן הדברים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מה</w:t>
            </w:r>
          </w:p>
        </w:tc>
        <w:tc>
          <w:tcPr>
            <w:tcW w:type="dxa" w:w="4320"/>
          </w:tcPr>
          <w:p>
            <w:r>
              <w:t>היכן</w:t>
            </w:r>
          </w:p>
        </w:tc>
      </w:tr>
      <w:tr>
        <w:tc>
          <w:tcPr>
            <w:tcW w:type="dxa" w:w="4320"/>
          </w:tcPr>
          <w:p>
            <w:r>
              <w:t>קוד המקור (GitHub)</w:t>
            </w:r>
          </w:p>
        </w:tc>
        <w:tc>
          <w:tcPr>
            <w:tcW w:type="dxa" w:w="4320"/>
          </w:tcPr>
          <w:p>
            <w:r>
              <w:t>branch: claude/safetyon-lms-app-SChpA</w:t>
            </w:r>
          </w:p>
        </w:tc>
      </w:tr>
      <w:tr>
        <w:tc>
          <w:tcPr>
            <w:tcW w:type="dxa" w:w="4320"/>
          </w:tcPr>
          <w:p>
            <w:r>
              <w:t>האתר החי</w:t>
            </w:r>
          </w:p>
        </w:tc>
        <w:tc>
          <w:tcPr>
            <w:tcW w:type="dxa" w:w="4320"/>
          </w:tcPr>
          <w:p>
            <w:r>
              <w:t>https://safetyon-lms.web.app</w:t>
            </w:r>
          </w:p>
        </w:tc>
      </w:tr>
      <w:tr>
        <w:tc>
          <w:tcPr>
            <w:tcW w:type="dxa" w:w="4320"/>
          </w:tcPr>
          <w:p>
            <w:r>
              <w:t>Firebase Console</w:t>
            </w:r>
          </w:p>
        </w:tc>
        <w:tc>
          <w:tcPr>
            <w:tcW w:type="dxa" w:w="4320"/>
          </w:tcPr>
          <w:p>
            <w:r>
              <w:t>https://console.firebase.google.com/project/safetyon-lms/overview</w:t>
            </w:r>
          </w:p>
        </w:tc>
      </w:tr>
      <w:tr>
        <w:tc>
          <w:tcPr>
            <w:tcW w:type="dxa" w:w="4320"/>
          </w:tcPr>
          <w:p>
            <w:r>
              <w:t>תיקייה מקומית (Windows)</w:t>
            </w:r>
          </w:p>
        </w:tc>
        <w:tc>
          <w:tcPr>
            <w:tcW w:type="dxa" w:w="4320"/>
          </w:tcPr>
          <w:p>
            <w:r>
              <w:t>C:\Users\ndavidov\safety-training\safety-training-claude-safetyon-lms-app-SChpA</w:t>
            </w:r>
          </w:p>
        </w:tc>
      </w:tr>
    </w:tbl>
    <w:p/>
    <w:p>
      <w:pPr>
        <w:pStyle w:val="Heading1"/>
      </w:pPr>
      <w:r>
        <w:t>3. מבנה הקוד</w:t>
      </w:r>
    </w:p>
    <w:p>
      <w:r>
        <w:t>src/</w:t>
      </w:r>
    </w:p>
    <w:p>
      <w:pPr>
        <w:pStyle w:val="ListBullet"/>
      </w:pPr>
      <w:r>
        <w:t>App.jsx - הקומפוננטה הראשית</w:t>
      </w:r>
    </w:p>
    <w:p>
      <w:pPr>
        <w:pStyle w:val="ListBullet"/>
      </w:pPr>
      <w:r>
        <w:t>firebase.js - חיבור ל-Firebase</w:t>
      </w:r>
    </w:p>
    <w:p>
      <w:pPr>
        <w:pStyle w:val="ListBullet"/>
      </w:pPr>
      <w:r>
        <w:t>main.jsx - נקודת הכניסה</w:t>
      </w:r>
    </w:p>
    <w:p>
      <w:pPr>
        <w:pStyle w:val="ListBullet"/>
      </w:pPr>
      <w:r>
        <w:t>components/ - כל הקומפוננטות</w:t>
      </w:r>
    </w:p>
    <w:p>
      <w:pPr>
        <w:pStyle w:val="ListBullet"/>
      </w:pPr>
      <w:r>
        <w:t>utils/ - פונקציות עזר</w:t>
      </w:r>
    </w:p>
    <w:p>
      <w:pPr>
        <w:pStyle w:val="ListBullet"/>
      </w:pPr>
      <w:r>
        <w:t>index.css - סגנונות</w:t>
      </w:r>
    </w:p>
    <w:p>
      <w:pPr>
        <w:pStyle w:val="Heading1"/>
      </w:pPr>
      <w:r>
        <w:t>4. מה הושלם</w:t>
      </w:r>
    </w:p>
    <w:p>
      <w:pPr>
        <w:pStyle w:val="ListBullet"/>
      </w:pPr>
      <w:r>
        <w:t>✅ אפליקציה React מלאה עם Vite</w:t>
      </w:r>
    </w:p>
    <w:p>
      <w:pPr>
        <w:pStyle w:val="ListBullet"/>
      </w:pPr>
      <w:r>
        <w:t>✅ Firebase Firestore - בסיס נתונים בענן</w:t>
      </w:r>
    </w:p>
    <w:p>
      <w:pPr>
        <w:pStyle w:val="ListBullet"/>
      </w:pPr>
      <w:r>
        <w:t>✅ Firebase Hosting - האתר פרוס ופעיל</w:t>
      </w:r>
    </w:p>
    <w:p>
      <w:pPr>
        <w:pStyle w:val="ListBullet"/>
      </w:pPr>
      <w:r>
        <w:t>✅ npm run build - בנייה לייצור</w:t>
      </w:r>
    </w:p>
    <w:p>
      <w:pPr>
        <w:pStyle w:val="ListBullet"/>
      </w:pPr>
      <w:r>
        <w:t>✅ firebase deploy - פריסה לאינטרנט</w:t>
      </w:r>
    </w:p>
    <w:p>
      <w:pPr>
        <w:pStyle w:val="ListBullet"/>
      </w:pPr>
      <w:r>
        <w:t>✅ קוד מועלה ל-GitHub</w:t>
      </w:r>
    </w:p>
    <w:p>
      <w:pPr>
        <w:pStyle w:val="Heading1"/>
      </w:pPr>
      <w:r>
        <w:t>5. מה חסר / צעדים הבאים</w:t>
      </w:r>
    </w:p>
    <w:p>
      <w:pPr>
        <w:pStyle w:val="ListBullet"/>
      </w:pPr>
      <w:r>
        <w:t>⚠️ להעלות firebase.json ו-.firebaserc ל-GitHub (ראה פקודות למטה)</w:t>
      </w:r>
    </w:p>
    <w:p>
      <w:pPr>
        <w:pStyle w:val="ListBullet"/>
      </w:pPr>
      <w:r>
        <w:t>🔲 Authentication - כניסת משתמשים (Firebase Auth)</w:t>
      </w:r>
    </w:p>
    <w:p>
      <w:pPr>
        <w:pStyle w:val="ListBullet"/>
      </w:pPr>
      <w:r>
        <w:t>🔲 Firebase Storage - העלאת קבצים/וידאו</w:t>
      </w:r>
    </w:p>
    <w:p>
      <w:pPr>
        <w:pStyle w:val="ListBullet"/>
      </w:pPr>
      <w:r>
        <w:t>🔲 ממשק ניהול מנהל מערכת</w:t>
      </w:r>
    </w:p>
    <w:p>
      <w:pPr>
        <w:pStyle w:val="ListBullet"/>
      </w:pPr>
      <w:r>
        <w:t>🔲 דוחות ומעקב התקדמות עובדים</w:t>
      </w:r>
    </w:p>
    <w:p>
      <w:pPr>
        <w:pStyle w:val="Heading1"/>
      </w:pPr>
      <w:r>
        <w:t>6. פקודות חשובות</w:t>
      </w:r>
    </w:p>
    <w:p>
      <w:pPr>
        <w:pStyle w:val="Heading2"/>
      </w:pPr>
      <w:r>
        <w:t>לפריסה מחדש (אחרי שינויים):</w:t>
      </w:r>
    </w:p>
    <w:p>
      <w:r>
        <w:t>npm run build</w:t>
      </w:r>
    </w:p>
    <w:p>
      <w:r>
        <w:t>firebase deploy</w:t>
      </w:r>
    </w:p>
    <w:p>
      <w:pPr>
        <w:pStyle w:val="Heading2"/>
      </w:pPr>
      <w:r>
        <w:t>להעלות קבצי Firebase ל-GitHub (צריך לעשות פעם אחת!):</w:t>
      </w:r>
    </w:p>
    <w:p>
      <w:r>
        <w:t>git add firebase.json .firebaserc</w:t>
      </w:r>
    </w:p>
    <w:p>
      <w:r>
        <w:t>git commit -m "Add Firebase hosting configuration"</w:t>
      </w:r>
    </w:p>
    <w:p>
      <w:r>
        <w:t>git push -u origin claude/safetyon-lms-app-SChpA</w:t>
      </w:r>
    </w:p>
    <w:p>
      <w:pPr>
        <w:pStyle w:val="Heading2"/>
      </w:pPr>
      <w:r>
        <w:t>להריץ לוקאלית:</w:t>
      </w:r>
    </w:p>
    <w:p>
      <w:r>
        <w:t>npm install</w:t>
      </w:r>
    </w:p>
    <w:p>
      <w:r>
        <w:t>npm run dev</w:t>
      </w:r>
    </w:p>
    <w:p>
      <w:pPr>
        <w:pStyle w:val="Heading1"/>
      </w:pPr>
      <w:r>
        <w:t>7. Firebase - פרטים</w:t>
      </w:r>
    </w:p>
    <w:p>
      <w:r>
        <w:t>Project ID: safetyon-lms</w:t>
      </w:r>
    </w:p>
    <w:p>
      <w:r>
        <w:t>Hosting URL: https://safetyon-lms.web.app</w:t>
      </w:r>
    </w:p>
    <w:p>
      <w:r>
        <w:t>תיקיית build: dist/</w:t>
      </w:r>
    </w:p>
    <w:p>
      <w:r>
        <w:t>הגדרות: SPA (Single Page App) - כל הנתיבים מפנים ל-index.html</w:t>
      </w:r>
    </w:p>
    <w:p>
      <w:pPr>
        <w:pStyle w:val="Heading1"/>
      </w:pPr>
      <w:r>
        <w:t>8. הערות חשובות</w:t>
      </w:r>
    </w:p>
    <w:p>
      <w:pPr>
        <w:pStyle w:val="ListBullet"/>
      </w:pPr>
      <w:r>
        <w:t>קובץ .env מכיל את מפתחות Firebase - לא להעלות ל-GitHub!</w:t>
      </w:r>
    </w:p>
    <w:p>
      <w:pPr>
        <w:pStyle w:val="ListBullet"/>
      </w:pPr>
      <w:r>
        <w:t>node_modules/ ו-dist/ לא מועלים ל-GitHub (מוגדר ב-.gitignore)</w:t>
      </w:r>
    </w:p>
    <w:p>
      <w:pPr>
        <w:pStyle w:val="ListBullet"/>
      </w:pPr>
      <w:r>
        <w:t>אחרי כל שינוי בקוד: npm run build ואז firebase deploy</w:t>
      </w:r>
    </w:p>
    <w:p>
      <w:pPr>
        <w:pStyle w:val="ListBullet"/>
      </w:pPr>
      <w:r>
        <w:t>ה-branch הפעיל: claude/safetyon-lms-app-SChpA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